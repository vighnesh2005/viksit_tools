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9F85" w14:textId="77777777" w:rsidR="005D18DC" w:rsidRPr="00833D3B" w:rsidRDefault="005D18DC">
      <w:pPr>
        <w:rPr>
          <w:rFonts w:ascii="Book Antiqua" w:hAnsi="Book Antiqua"/>
          <w:sz w:val="20"/>
          <w:szCs w:val="20"/>
        </w:rPr>
      </w:pPr>
    </w:p>
    <w:p w14:paraId="022D60D3" w14:textId="77777777" w:rsidR="005D18DC" w:rsidRPr="00833D3B" w:rsidRDefault="00833D3B" w:rsidP="003544D2">
      <w:pPr>
        <w:jc w:val="center"/>
        <w:rPr>
          <w:rFonts w:ascii="Book Antiqua" w:hAnsi="Book Antiqua"/>
          <w:b/>
          <w:bCs/>
          <w:sz w:val="20"/>
          <w:szCs w:val="20"/>
        </w:rPr>
      </w:pPr>
      <w:r w:rsidRPr="00833D3B">
        <w:rPr>
          <w:rFonts w:ascii="Book Antiqua" w:hAnsi="Book Antiqua"/>
          <w:b/>
          <w:bCs/>
          <w:sz w:val="20"/>
          <w:szCs w:val="20"/>
        </w:rPr>
        <w:t>FORM NO.1</w:t>
      </w:r>
    </w:p>
    <w:p w14:paraId="21E83846" w14:textId="77777777" w:rsidR="005D18DC" w:rsidRPr="00833D3B" w:rsidRDefault="00833D3B" w:rsidP="003544D2">
      <w:pPr>
        <w:jc w:val="center"/>
        <w:rPr>
          <w:rFonts w:ascii="Book Antiqua" w:hAnsi="Book Antiqua"/>
          <w:b/>
          <w:bCs/>
          <w:sz w:val="20"/>
          <w:szCs w:val="20"/>
        </w:rPr>
      </w:pPr>
      <w:r w:rsidRPr="00833D3B">
        <w:rPr>
          <w:rFonts w:ascii="Book Antiqua" w:hAnsi="Book Antiqua"/>
          <w:b/>
          <w:bCs/>
          <w:sz w:val="20"/>
          <w:szCs w:val="20"/>
        </w:rPr>
        <w:t>THE INDIAN PARTNERSHIP ACT 1932</w:t>
      </w:r>
    </w:p>
    <w:p w14:paraId="64C3A30E" w14:textId="77777777" w:rsidR="005D18DC" w:rsidRPr="00833D3B" w:rsidRDefault="005D18DC">
      <w:pPr>
        <w:rPr>
          <w:rFonts w:ascii="Book Antiqua" w:hAnsi="Book Antiqua"/>
          <w:sz w:val="20"/>
          <w:szCs w:val="20"/>
        </w:rPr>
      </w:pPr>
    </w:p>
    <w:p w14:paraId="64F3CF2D" w14:textId="1368E1D1" w:rsidR="003544D2" w:rsidRPr="00833D3B" w:rsidRDefault="00833D3B" w:rsidP="003544D2">
      <w:pPr>
        <w:jc w:val="both"/>
        <w:rPr>
          <w:rFonts w:ascii="Book Antiqua" w:hAnsi="Book Antiqua"/>
          <w:sz w:val="20"/>
          <w:szCs w:val="20"/>
        </w:rPr>
      </w:pPr>
      <w:r w:rsidRPr="00833D3B">
        <w:rPr>
          <w:rFonts w:ascii="Book Antiqua" w:hAnsi="Book Antiqua"/>
          <w:sz w:val="20"/>
          <w:szCs w:val="20"/>
        </w:rPr>
        <w:t>Application for the registration of firm by the name</w:t>
      </w:r>
      <w:r w:rsidR="00D617F0">
        <w:rPr>
          <w:rFonts w:ascii="Book Antiqua" w:hAnsi="Book Antiqua"/>
          <w:sz w:val="20"/>
          <w:szCs w:val="20"/>
        </w:rPr>
        <w:t xml:space="preserve"> </w:t>
      </w:r>
      <w:r w:rsidRPr="00833D3B">
        <w:rPr>
          <w:rFonts w:ascii="Book Antiqua" w:hAnsi="Book Antiqua"/>
          <w:sz w:val="20"/>
          <w:szCs w:val="20"/>
        </w:rPr>
        <w:t xml:space="preserve"> </w:t>
      </w:r>
      <w:r w:rsidR="00D63D56" w:rsidRPr="00115389">
        <w:rPr>
          <w:rFonts w:ascii="Book Antiqua" w:hAnsi="Book Antiqua"/>
          <w:b/>
          <w:bCs/>
        </w:rPr>
        <w:t>“VIJAYA ICU”</w:t>
      </w:r>
      <w:r w:rsidR="009A189D">
        <w:rPr>
          <w:rFonts w:ascii="Book Antiqua" w:hAnsi="Book Antiqua"/>
          <w:b/>
          <w:bCs/>
        </w:rPr>
        <w:t xml:space="preserve">” </w:t>
      </w:r>
      <w:r w:rsidRPr="00833D3B">
        <w:rPr>
          <w:rFonts w:ascii="Book Antiqua" w:hAnsi="Book Antiqua"/>
          <w:sz w:val="20"/>
          <w:szCs w:val="20"/>
        </w:rPr>
        <w:t xml:space="preserve"> presented to the Register of firms</w:t>
      </w:r>
      <w:r w:rsidR="003544D2" w:rsidRPr="00833D3B">
        <w:rPr>
          <w:rFonts w:ascii="Book Antiqua" w:hAnsi="Book Antiqua"/>
          <w:sz w:val="20"/>
          <w:szCs w:val="20"/>
        </w:rPr>
        <w:t xml:space="preserve"> by </w:t>
      </w:r>
      <w:r w:rsidR="0059468E">
        <w:rPr>
          <w:rFonts w:ascii="Book Antiqua" w:hAnsi="Book Antiqua"/>
          <w:sz w:val="20"/>
          <w:szCs w:val="20"/>
        </w:rPr>
        <w:t xml:space="preserve"> </w:t>
      </w:r>
      <w:r w:rsidR="00D63D56" w:rsidRPr="003B1E3C">
        <w:rPr>
          <w:rFonts w:ascii="Book Antiqua" w:hAnsi="Book Antiqua"/>
          <w:b/>
          <w:bCs/>
        </w:rPr>
        <w:t>Vaddi Murali Krishna</w:t>
      </w:r>
      <w:r w:rsidR="003544D2" w:rsidRPr="00833D3B">
        <w:rPr>
          <w:rFonts w:ascii="Book Antiqua" w:hAnsi="Book Antiqua"/>
          <w:b/>
          <w:bCs/>
          <w:sz w:val="20"/>
          <w:szCs w:val="20"/>
        </w:rPr>
        <w:t>.</w:t>
      </w:r>
    </w:p>
    <w:p w14:paraId="5ED63622" w14:textId="48081F45" w:rsidR="005D18DC" w:rsidRPr="00833D3B" w:rsidRDefault="00833D3B" w:rsidP="00D63D56">
      <w:pPr>
        <w:jc w:val="both"/>
        <w:rPr>
          <w:rFonts w:ascii="Book Antiqua" w:hAnsi="Book Antiqua"/>
          <w:sz w:val="20"/>
          <w:szCs w:val="20"/>
        </w:rPr>
      </w:pPr>
      <w:r w:rsidRPr="00833D3B">
        <w:rPr>
          <w:rFonts w:ascii="Book Antiqua" w:hAnsi="Book Antiqua"/>
          <w:sz w:val="20"/>
          <w:szCs w:val="20"/>
        </w:rPr>
        <w:t>We, the undersigned, being the partners of the firm “</w:t>
      </w:r>
      <w:r w:rsidR="00D63D56" w:rsidRPr="00115389">
        <w:rPr>
          <w:rFonts w:ascii="Book Antiqua" w:hAnsi="Book Antiqua"/>
          <w:b/>
          <w:bCs/>
        </w:rPr>
        <w:t>VIJAYA ICU</w:t>
      </w:r>
      <w:r w:rsidRPr="00833D3B">
        <w:rPr>
          <w:rFonts w:ascii="Book Antiqua" w:hAnsi="Book Antiqua"/>
          <w:sz w:val="20"/>
          <w:szCs w:val="20"/>
        </w:rPr>
        <w:t>”, hereby apply for registration of the said firm and for that purpose supply the following particulars, pursuant to Section 58 of the Indian Partnership Act, 1932.</w:t>
      </w:r>
    </w:p>
    <w:p w14:paraId="009C1917" w14:textId="660EA2E7" w:rsidR="005D18DC" w:rsidRPr="00833D3B" w:rsidRDefault="003544D2" w:rsidP="003544D2">
      <w:pPr>
        <w:ind w:left="-90"/>
        <w:rPr>
          <w:rFonts w:ascii="Book Antiqua" w:hAnsi="Book Antiqua"/>
          <w:sz w:val="20"/>
          <w:szCs w:val="20"/>
        </w:rPr>
      </w:pPr>
      <w:r w:rsidRPr="00833D3B">
        <w:rPr>
          <w:rFonts w:ascii="Book Antiqua" w:hAnsi="Book Antiqua"/>
          <w:sz w:val="20"/>
          <w:szCs w:val="20"/>
        </w:rPr>
        <w:t xml:space="preserve"> The Firm’s Name                                   :    </w:t>
      </w:r>
      <w:r w:rsidR="00833D3B">
        <w:rPr>
          <w:rFonts w:ascii="Book Antiqua" w:hAnsi="Book Antiqua"/>
          <w:sz w:val="20"/>
          <w:szCs w:val="20"/>
        </w:rPr>
        <w:t xml:space="preserve">            </w:t>
      </w:r>
      <w:r w:rsidR="00D63D56" w:rsidRPr="00115389">
        <w:rPr>
          <w:rFonts w:ascii="Book Antiqua" w:hAnsi="Book Antiqua"/>
          <w:b/>
          <w:bCs/>
        </w:rPr>
        <w:t>VIJAYA ICU</w:t>
      </w:r>
    </w:p>
    <w:p w14:paraId="33A1452B" w14:textId="77777777" w:rsidR="005D18DC" w:rsidRPr="00833D3B" w:rsidRDefault="00833D3B">
      <w:pPr>
        <w:rPr>
          <w:rFonts w:ascii="Book Antiqua" w:hAnsi="Book Antiqua"/>
          <w:b/>
          <w:bCs/>
          <w:sz w:val="20"/>
          <w:szCs w:val="20"/>
        </w:rPr>
      </w:pPr>
      <w:r w:rsidRPr="00833D3B">
        <w:rPr>
          <w:rFonts w:ascii="Book Antiqua" w:hAnsi="Book Antiqua"/>
          <w:b/>
          <w:bCs/>
          <w:sz w:val="20"/>
          <w:szCs w:val="20"/>
        </w:rPr>
        <w:t>Place of Business:</w:t>
      </w:r>
    </w:p>
    <w:p w14:paraId="261B6051" w14:textId="6B18C868" w:rsidR="00D63D56" w:rsidRPr="00833D3B" w:rsidRDefault="003544D2" w:rsidP="00D63D56">
      <w:pPr>
        <w:ind w:left="4140" w:hanging="4230"/>
        <w:rPr>
          <w:rFonts w:ascii="Book Antiqua" w:hAnsi="Book Antiqua"/>
          <w:sz w:val="20"/>
          <w:szCs w:val="20"/>
        </w:rPr>
      </w:pPr>
      <w:r w:rsidRPr="00833D3B">
        <w:rPr>
          <w:rFonts w:ascii="Book Antiqua" w:hAnsi="Book Antiqua"/>
          <w:sz w:val="20"/>
          <w:szCs w:val="20"/>
        </w:rPr>
        <w:t xml:space="preserve">     (a) Principal Place:                              :   </w:t>
      </w:r>
      <w:r w:rsidR="00833D3B">
        <w:rPr>
          <w:rFonts w:ascii="Book Antiqua" w:hAnsi="Book Antiqua"/>
          <w:sz w:val="20"/>
          <w:szCs w:val="20"/>
        </w:rPr>
        <w:t xml:space="preserve">             </w:t>
      </w:r>
      <w:r w:rsidR="00D63D56">
        <w:rPr>
          <w:rFonts w:ascii="Book Antiqua" w:hAnsi="Book Antiqua"/>
          <w:sz w:val="20"/>
          <w:szCs w:val="20"/>
        </w:rPr>
        <w:t>D.no.46/1-S-E-A-4F-403, Joharapuram Road,Revenue Ward No: 46, Kurnool, Andhra Pradesh -518003.</w:t>
      </w:r>
    </w:p>
    <w:p w14:paraId="5CED4A8C" w14:textId="034AC6CA" w:rsidR="005D18DC" w:rsidRPr="00833D3B" w:rsidRDefault="005D18DC" w:rsidP="00D63D56">
      <w:pPr>
        <w:ind w:left="4410" w:hanging="4500"/>
        <w:rPr>
          <w:rFonts w:ascii="Book Antiqua" w:hAnsi="Book Antiqua"/>
          <w:sz w:val="20"/>
          <w:szCs w:val="20"/>
        </w:rPr>
      </w:pPr>
    </w:p>
    <w:p w14:paraId="57D7E2D4" w14:textId="0DB6B31D" w:rsidR="005D18DC" w:rsidRPr="00833D3B" w:rsidRDefault="003544D2" w:rsidP="0059468E">
      <w:pPr>
        <w:tabs>
          <w:tab w:val="left" w:pos="0"/>
        </w:tabs>
        <w:rPr>
          <w:rFonts w:ascii="Book Antiqua" w:hAnsi="Book Antiqua"/>
          <w:sz w:val="20"/>
          <w:szCs w:val="20"/>
        </w:rPr>
      </w:pPr>
      <w:r w:rsidRPr="00833D3B">
        <w:rPr>
          <w:rFonts w:ascii="Book Antiqua" w:hAnsi="Book Antiqua"/>
          <w:sz w:val="20"/>
          <w:szCs w:val="20"/>
        </w:rPr>
        <w:t xml:space="preserve">    (b) Other Places:                                  :</w:t>
      </w:r>
      <w:r w:rsidR="00D63D56">
        <w:rPr>
          <w:rFonts w:ascii="Book Antiqua" w:hAnsi="Book Antiqua"/>
          <w:sz w:val="20"/>
          <w:szCs w:val="20"/>
        </w:rPr>
        <w:t xml:space="preserve"> </w:t>
      </w:r>
      <w:r w:rsidRPr="00833D3B">
        <w:rPr>
          <w:rFonts w:ascii="Book Antiqua" w:hAnsi="Book Antiqua"/>
          <w:sz w:val="20"/>
          <w:szCs w:val="20"/>
        </w:rPr>
        <w:t xml:space="preserve">     </w:t>
      </w:r>
      <w:r w:rsidR="00833D3B">
        <w:rPr>
          <w:rFonts w:ascii="Book Antiqua" w:hAnsi="Book Antiqua"/>
          <w:sz w:val="20"/>
          <w:szCs w:val="20"/>
        </w:rPr>
        <w:t xml:space="preserve">                        </w:t>
      </w:r>
      <w:r w:rsidRPr="00833D3B">
        <w:rPr>
          <w:rFonts w:ascii="Book Antiqua" w:hAnsi="Book Antiqua"/>
          <w:sz w:val="20"/>
          <w:szCs w:val="20"/>
        </w:rPr>
        <w:t>--------</w:t>
      </w:r>
    </w:p>
    <w:p w14:paraId="1025BC88" w14:textId="77777777" w:rsidR="005D18DC" w:rsidRPr="00833D3B" w:rsidRDefault="005D18DC">
      <w:pPr>
        <w:rPr>
          <w:rFonts w:ascii="Book Antiqua" w:hAnsi="Book Antiqua"/>
          <w:sz w:val="20"/>
          <w:szCs w:val="20"/>
        </w:rPr>
      </w:pPr>
    </w:p>
    <w:p w14:paraId="2ACBA478" w14:textId="7A2690F2" w:rsidR="005D18DC" w:rsidRPr="00D63D56" w:rsidRDefault="00833D3B" w:rsidP="00D63D56">
      <w:pPr>
        <w:pStyle w:val="NoSpacing"/>
        <w:ind w:left="4140" w:hanging="4140"/>
        <w:rPr>
          <w:rFonts w:ascii="Book Antiqua" w:hAnsi="Book Antiqua"/>
          <w:sz w:val="20"/>
          <w:szCs w:val="20"/>
        </w:rPr>
      </w:pPr>
      <w:r w:rsidRPr="0059468E">
        <w:rPr>
          <w:b/>
          <w:bCs/>
          <w:sz w:val="20"/>
          <w:szCs w:val="20"/>
        </w:rPr>
        <w:t>Nature of Business</w:t>
      </w:r>
      <w:r w:rsidR="003544D2" w:rsidRPr="00833D3B">
        <w:rPr>
          <w:sz w:val="20"/>
          <w:szCs w:val="20"/>
        </w:rPr>
        <w:t xml:space="preserve">                        </w:t>
      </w:r>
      <w:r w:rsidR="00D63D56">
        <w:rPr>
          <w:sz w:val="20"/>
          <w:szCs w:val="20"/>
        </w:rPr>
        <w:t xml:space="preserve">          :</w:t>
      </w:r>
      <w:r w:rsidR="00D63D56">
        <w:rPr>
          <w:sz w:val="20"/>
          <w:szCs w:val="20"/>
        </w:rPr>
        <w:tab/>
      </w:r>
      <w:r w:rsidR="00D63D56" w:rsidRPr="00D63D56">
        <w:rPr>
          <w:rFonts w:ascii="Book Antiqua" w:hAnsi="Book Antiqua"/>
          <w:sz w:val="20"/>
          <w:szCs w:val="20"/>
        </w:rPr>
        <w:t xml:space="preserve">To </w:t>
      </w:r>
      <w:r w:rsidR="00D63D56" w:rsidRPr="00D63D56">
        <w:rPr>
          <w:rFonts w:ascii="Book Antiqua" w:hAnsi="Book Antiqua"/>
        </w:rPr>
        <w:t>Promoting, owning, running, administering, managing, investing in or establishing hospital, modern hospital, multi-specialty hospital, patient care, Outpatient services, Inpatient services, pharmacies, laboratories, X-Ray, pathological laboratory (Biological and Micro Biology) and other modern diagnostic services either own and/or through franchisees and all other activities incidental to the business or businesses as mutually agreed up on by the partners from time to time in compliance with all applicable laws and regulations.</w:t>
      </w:r>
      <w:r w:rsidR="0059468E" w:rsidRPr="00D63D56">
        <w:rPr>
          <w:rFonts w:ascii="Book Antiqua" w:hAnsi="Book Antiqua"/>
        </w:rPr>
        <w:t>.</w:t>
      </w:r>
    </w:p>
    <w:p w14:paraId="617149D0" w14:textId="77777777" w:rsidR="005D18DC" w:rsidRPr="00D63D56" w:rsidRDefault="005D18DC" w:rsidP="00D63D56">
      <w:pPr>
        <w:rPr>
          <w:rFonts w:ascii="Book Antiqua" w:hAnsi="Book Antiqua"/>
          <w:sz w:val="20"/>
          <w:szCs w:val="20"/>
        </w:rPr>
      </w:pPr>
    </w:p>
    <w:p w14:paraId="6EB6CA7E" w14:textId="77777777" w:rsidR="003544D2" w:rsidRPr="00833D3B" w:rsidRDefault="003544D2">
      <w:pPr>
        <w:rPr>
          <w:rFonts w:ascii="Book Antiqua" w:hAnsi="Book Antiqua"/>
          <w:sz w:val="20"/>
          <w:szCs w:val="20"/>
        </w:rPr>
      </w:pPr>
    </w:p>
    <w:p w14:paraId="2C616512" w14:textId="6179EA7B" w:rsidR="00D63D56" w:rsidRPr="004D64E3" w:rsidRDefault="00D63D56" w:rsidP="00D63D56">
      <w:pPr>
        <w:pStyle w:val="ListParagraph"/>
        <w:numPr>
          <w:ilvl w:val="0"/>
          <w:numId w:val="15"/>
        </w:numPr>
        <w:spacing w:after="160" w:line="278" w:lineRule="auto"/>
        <w:ind w:left="-450"/>
        <w:jc w:val="both"/>
        <w:rPr>
          <w:rFonts w:ascii="Book Antiqua" w:hAnsi="Book Antiqua"/>
        </w:rPr>
      </w:pPr>
      <w:r w:rsidRPr="00284D7D">
        <w:rPr>
          <w:rFonts w:ascii="Book Antiqua" w:hAnsi="Book Antiqua"/>
          <w:b/>
          <w:bCs/>
        </w:rPr>
        <w:t xml:space="preserve">V.Murali Krishna              </w:t>
      </w:r>
      <w:r>
        <w:rPr>
          <w:rFonts w:ascii="Book Antiqua" w:hAnsi="Book Antiqua"/>
          <w:b/>
          <w:bCs/>
        </w:rPr>
        <w:t xml:space="preserve">  </w:t>
      </w:r>
      <w:r>
        <w:rPr>
          <w:rFonts w:ascii="Book Antiqua" w:hAnsi="Book Antiqua"/>
          <w:b/>
          <w:bCs/>
        </w:rPr>
        <w:t xml:space="preserve">   </w:t>
      </w:r>
      <w:r w:rsidRPr="00284D7D">
        <w:rPr>
          <w:rFonts w:ascii="Book Antiqua" w:hAnsi="Book Antiqua"/>
          <w:b/>
          <w:bCs/>
        </w:rPr>
        <w:t xml:space="preserve">   2. Y.Madhusudhan Reddy                                  3. E. Surendra</w:t>
      </w:r>
    </w:p>
    <w:p w14:paraId="435E72FC" w14:textId="77777777" w:rsidR="003544D2" w:rsidRPr="00833D3B" w:rsidRDefault="003544D2">
      <w:pPr>
        <w:rPr>
          <w:rFonts w:ascii="Book Antiqua" w:hAnsi="Book Antiqua"/>
          <w:sz w:val="20"/>
          <w:szCs w:val="20"/>
        </w:rPr>
      </w:pPr>
    </w:p>
    <w:p w14:paraId="2D1E32A3" w14:textId="77777777" w:rsidR="003544D2" w:rsidRPr="00833D3B" w:rsidRDefault="003544D2">
      <w:pPr>
        <w:rPr>
          <w:rFonts w:ascii="Book Antiqua" w:hAnsi="Book Antiqua"/>
          <w:sz w:val="20"/>
          <w:szCs w:val="20"/>
        </w:rPr>
      </w:pPr>
    </w:p>
    <w:p w14:paraId="05B1B88A" w14:textId="77777777" w:rsidR="003544D2" w:rsidRPr="00833D3B" w:rsidRDefault="003544D2">
      <w:pPr>
        <w:rPr>
          <w:rFonts w:ascii="Book Antiqua" w:hAnsi="Book Antiqua"/>
          <w:sz w:val="20"/>
          <w:szCs w:val="20"/>
        </w:rPr>
      </w:pPr>
    </w:p>
    <w:p w14:paraId="5DEF7FA8" w14:textId="77777777" w:rsidR="003544D2" w:rsidRPr="00833D3B" w:rsidRDefault="003544D2">
      <w:pPr>
        <w:rPr>
          <w:rFonts w:ascii="Book Antiqua" w:hAnsi="Book Antiqua"/>
          <w:sz w:val="20"/>
          <w:szCs w:val="20"/>
        </w:rPr>
      </w:pPr>
    </w:p>
    <w:p w14:paraId="70BE5586" w14:textId="77777777" w:rsidR="003544D2" w:rsidRPr="00833D3B" w:rsidRDefault="003544D2">
      <w:pPr>
        <w:rPr>
          <w:rFonts w:ascii="Book Antiqua" w:hAnsi="Book Antiqua"/>
          <w:sz w:val="20"/>
          <w:szCs w:val="20"/>
        </w:rPr>
      </w:pPr>
    </w:p>
    <w:tbl>
      <w:tblPr>
        <w:tblStyle w:val="TableGrid"/>
        <w:tblW w:w="0" w:type="auto"/>
        <w:tblLook w:val="04A0" w:firstRow="1" w:lastRow="0" w:firstColumn="1" w:lastColumn="0" w:noHBand="0" w:noVBand="1"/>
      </w:tblPr>
      <w:tblGrid>
        <w:gridCol w:w="729"/>
        <w:gridCol w:w="2657"/>
        <w:gridCol w:w="1682"/>
        <w:gridCol w:w="3608"/>
      </w:tblGrid>
      <w:tr w:rsidR="003544D2" w:rsidRPr="00833D3B" w14:paraId="7E9E81BE" w14:textId="77777777" w:rsidTr="00D63D56">
        <w:trPr>
          <w:trHeight w:val="683"/>
        </w:trPr>
        <w:tc>
          <w:tcPr>
            <w:tcW w:w="729" w:type="dxa"/>
          </w:tcPr>
          <w:p w14:paraId="03CA6677" w14:textId="7FACDF88" w:rsidR="003544D2" w:rsidRPr="00833D3B" w:rsidRDefault="003544D2" w:rsidP="00C73896">
            <w:pPr>
              <w:jc w:val="center"/>
              <w:rPr>
                <w:rFonts w:ascii="Book Antiqua" w:hAnsi="Book Antiqua"/>
                <w:b/>
                <w:bCs/>
                <w:sz w:val="20"/>
                <w:szCs w:val="20"/>
              </w:rPr>
            </w:pPr>
            <w:r w:rsidRPr="00833D3B">
              <w:rPr>
                <w:rFonts w:ascii="Book Antiqua" w:hAnsi="Book Antiqua"/>
                <w:b/>
                <w:bCs/>
                <w:sz w:val="20"/>
                <w:szCs w:val="20"/>
              </w:rPr>
              <w:t>S. No</w:t>
            </w:r>
          </w:p>
        </w:tc>
        <w:tc>
          <w:tcPr>
            <w:tcW w:w="2657" w:type="dxa"/>
          </w:tcPr>
          <w:p w14:paraId="06C9A732" w14:textId="7CFF33A5" w:rsidR="003544D2" w:rsidRPr="00833D3B" w:rsidRDefault="003544D2" w:rsidP="00C73896">
            <w:pPr>
              <w:jc w:val="center"/>
              <w:rPr>
                <w:rFonts w:ascii="Book Antiqua" w:hAnsi="Book Antiqua"/>
                <w:b/>
                <w:bCs/>
                <w:sz w:val="20"/>
                <w:szCs w:val="20"/>
              </w:rPr>
            </w:pPr>
            <w:r w:rsidRPr="00833D3B">
              <w:rPr>
                <w:rFonts w:ascii="Book Antiqua" w:hAnsi="Book Antiqua"/>
                <w:b/>
                <w:bCs/>
                <w:sz w:val="20"/>
                <w:szCs w:val="20"/>
              </w:rPr>
              <w:t>Name of Partners in full</w:t>
            </w:r>
          </w:p>
        </w:tc>
        <w:tc>
          <w:tcPr>
            <w:tcW w:w="1682" w:type="dxa"/>
          </w:tcPr>
          <w:p w14:paraId="011FD2FA" w14:textId="656D3800" w:rsidR="003544D2" w:rsidRPr="00833D3B" w:rsidRDefault="003544D2" w:rsidP="00C73896">
            <w:pPr>
              <w:jc w:val="center"/>
              <w:rPr>
                <w:rFonts w:ascii="Book Antiqua" w:hAnsi="Book Antiqua"/>
                <w:b/>
                <w:bCs/>
                <w:sz w:val="20"/>
                <w:szCs w:val="20"/>
              </w:rPr>
            </w:pPr>
            <w:r w:rsidRPr="00833D3B">
              <w:rPr>
                <w:rFonts w:ascii="Book Antiqua" w:hAnsi="Book Antiqua"/>
                <w:b/>
                <w:bCs/>
                <w:sz w:val="20"/>
                <w:szCs w:val="20"/>
              </w:rPr>
              <w:t>Date of joining the firm</w:t>
            </w:r>
          </w:p>
        </w:tc>
        <w:tc>
          <w:tcPr>
            <w:tcW w:w="3608" w:type="dxa"/>
          </w:tcPr>
          <w:p w14:paraId="3CED81EF" w14:textId="1BF91934" w:rsidR="003544D2" w:rsidRPr="00833D3B" w:rsidRDefault="003544D2" w:rsidP="00C73896">
            <w:pPr>
              <w:jc w:val="center"/>
              <w:rPr>
                <w:rFonts w:ascii="Book Antiqua" w:hAnsi="Book Antiqua"/>
                <w:b/>
                <w:bCs/>
                <w:sz w:val="20"/>
                <w:szCs w:val="20"/>
              </w:rPr>
            </w:pPr>
            <w:r w:rsidRPr="00833D3B">
              <w:rPr>
                <w:rFonts w:ascii="Book Antiqua" w:hAnsi="Book Antiqua"/>
                <w:b/>
                <w:bCs/>
                <w:sz w:val="20"/>
                <w:szCs w:val="20"/>
              </w:rPr>
              <w:t>Permanent address in full</w:t>
            </w:r>
          </w:p>
        </w:tc>
      </w:tr>
      <w:tr w:rsidR="00D63D56" w:rsidRPr="00833D3B" w14:paraId="6747E124" w14:textId="77777777" w:rsidTr="00D63D56">
        <w:trPr>
          <w:trHeight w:val="800"/>
        </w:trPr>
        <w:tc>
          <w:tcPr>
            <w:tcW w:w="729" w:type="dxa"/>
          </w:tcPr>
          <w:p w14:paraId="01545265" w14:textId="4B9500B6" w:rsidR="00D63D56" w:rsidRPr="00833D3B" w:rsidRDefault="00D63D56" w:rsidP="00C73896">
            <w:pPr>
              <w:jc w:val="center"/>
              <w:rPr>
                <w:rFonts w:ascii="Book Antiqua" w:hAnsi="Book Antiqua"/>
                <w:sz w:val="20"/>
                <w:szCs w:val="20"/>
              </w:rPr>
            </w:pPr>
            <w:r>
              <w:rPr>
                <w:rFonts w:ascii="Book Antiqua" w:hAnsi="Book Antiqua"/>
                <w:sz w:val="20"/>
                <w:szCs w:val="20"/>
              </w:rPr>
              <w:t>1</w:t>
            </w:r>
          </w:p>
        </w:tc>
        <w:tc>
          <w:tcPr>
            <w:tcW w:w="2657" w:type="dxa"/>
          </w:tcPr>
          <w:p w14:paraId="546D1D33" w14:textId="7A9F35EB" w:rsidR="00D63D56" w:rsidRPr="00D63D56" w:rsidRDefault="00D63D56" w:rsidP="00D63D56">
            <w:pPr>
              <w:spacing w:after="160" w:line="278" w:lineRule="auto"/>
              <w:jc w:val="both"/>
              <w:rPr>
                <w:rFonts w:ascii="Book Antiqua" w:hAnsi="Book Antiqua"/>
              </w:rPr>
            </w:pPr>
            <w:r w:rsidRPr="00D63D56">
              <w:rPr>
                <w:rFonts w:ascii="Book Antiqua" w:hAnsi="Book Antiqua"/>
              </w:rPr>
              <w:t>V.</w:t>
            </w:r>
            <w:r>
              <w:rPr>
                <w:rFonts w:ascii="Book Antiqua" w:hAnsi="Book Antiqua"/>
              </w:rPr>
              <w:t xml:space="preserve"> </w:t>
            </w:r>
            <w:r w:rsidRPr="00D63D56">
              <w:rPr>
                <w:rFonts w:ascii="Book Antiqua" w:hAnsi="Book Antiqua"/>
              </w:rPr>
              <w:t xml:space="preserve">Murali Krishna                   </w:t>
            </w:r>
          </w:p>
          <w:p w14:paraId="1AE98EA3" w14:textId="77777777" w:rsidR="00D63D56" w:rsidRPr="00D63D56" w:rsidRDefault="00D63D56" w:rsidP="0059468E">
            <w:pPr>
              <w:jc w:val="center"/>
              <w:rPr>
                <w:rFonts w:ascii="Book Antiqua" w:hAnsi="Book Antiqua"/>
              </w:rPr>
            </w:pPr>
          </w:p>
        </w:tc>
        <w:tc>
          <w:tcPr>
            <w:tcW w:w="1682" w:type="dxa"/>
          </w:tcPr>
          <w:p w14:paraId="0D11C18F" w14:textId="679B85E9" w:rsidR="00D63D56" w:rsidRDefault="00D63D56" w:rsidP="00C73896">
            <w:pPr>
              <w:jc w:val="center"/>
              <w:rPr>
                <w:rFonts w:ascii="Book Antiqua" w:hAnsi="Book Antiqua"/>
                <w:sz w:val="20"/>
                <w:szCs w:val="20"/>
              </w:rPr>
            </w:pPr>
            <w:r>
              <w:rPr>
                <w:rFonts w:ascii="Book Antiqua" w:hAnsi="Book Antiqua"/>
                <w:sz w:val="20"/>
                <w:szCs w:val="20"/>
              </w:rPr>
              <w:t>22-04-2026</w:t>
            </w:r>
          </w:p>
        </w:tc>
        <w:tc>
          <w:tcPr>
            <w:tcW w:w="3608" w:type="dxa"/>
          </w:tcPr>
          <w:p w14:paraId="7D3B4EB8" w14:textId="441502F9" w:rsidR="00D63D56" w:rsidRPr="0059468E" w:rsidRDefault="00D63D56" w:rsidP="00D63D56">
            <w:pPr>
              <w:pStyle w:val="NoSpacing"/>
              <w:rPr>
                <w:rFonts w:ascii="Book Antiqua" w:hAnsi="Book Antiqua"/>
              </w:rPr>
            </w:pPr>
            <w:r w:rsidRPr="003B1E3C">
              <w:rPr>
                <w:rFonts w:ascii="Book Antiqua" w:hAnsi="Book Antiqua"/>
              </w:rPr>
              <w:t>Flat No 403, A Block, MS9 Suma Enclave, Joharapuram Road, Beside Maruti Home, Kurnool, PO: Knl-camp-b, Dist: Kurnool, Andhra Pradesh – 518002</w:t>
            </w:r>
          </w:p>
        </w:tc>
      </w:tr>
      <w:tr w:rsidR="003544D2" w:rsidRPr="00833D3B" w14:paraId="7FDE773B" w14:textId="77777777" w:rsidTr="00D63D56">
        <w:trPr>
          <w:trHeight w:val="800"/>
        </w:trPr>
        <w:tc>
          <w:tcPr>
            <w:tcW w:w="729" w:type="dxa"/>
          </w:tcPr>
          <w:p w14:paraId="21E44C1D" w14:textId="48BA5063" w:rsidR="003544D2" w:rsidRPr="00833D3B" w:rsidRDefault="00D63D56" w:rsidP="00C73896">
            <w:pPr>
              <w:jc w:val="center"/>
              <w:rPr>
                <w:rFonts w:ascii="Book Antiqua" w:hAnsi="Book Antiqua"/>
                <w:sz w:val="20"/>
                <w:szCs w:val="20"/>
              </w:rPr>
            </w:pPr>
            <w:r>
              <w:rPr>
                <w:rFonts w:ascii="Book Antiqua" w:hAnsi="Book Antiqua"/>
                <w:sz w:val="20"/>
                <w:szCs w:val="20"/>
              </w:rPr>
              <w:t>2</w:t>
            </w:r>
          </w:p>
        </w:tc>
        <w:tc>
          <w:tcPr>
            <w:tcW w:w="2657" w:type="dxa"/>
          </w:tcPr>
          <w:p w14:paraId="4E48B233" w14:textId="6B9B0B0D" w:rsidR="003544D2" w:rsidRPr="00D63D56" w:rsidRDefault="00D63D56" w:rsidP="0059468E">
            <w:pPr>
              <w:jc w:val="center"/>
              <w:rPr>
                <w:rFonts w:ascii="Book Antiqua" w:hAnsi="Book Antiqua"/>
              </w:rPr>
            </w:pPr>
            <w:r w:rsidRPr="00D63D56">
              <w:rPr>
                <w:rFonts w:ascii="Book Antiqua" w:hAnsi="Book Antiqua"/>
              </w:rPr>
              <w:t>Y.</w:t>
            </w:r>
            <w:r>
              <w:rPr>
                <w:rFonts w:ascii="Book Antiqua" w:hAnsi="Book Antiqua"/>
              </w:rPr>
              <w:t xml:space="preserve"> </w:t>
            </w:r>
            <w:r w:rsidRPr="00D63D56">
              <w:rPr>
                <w:rFonts w:ascii="Book Antiqua" w:hAnsi="Book Antiqua"/>
              </w:rPr>
              <w:t xml:space="preserve">Madhusudhan Reddy                                  </w:t>
            </w:r>
          </w:p>
        </w:tc>
        <w:tc>
          <w:tcPr>
            <w:tcW w:w="1682" w:type="dxa"/>
          </w:tcPr>
          <w:p w14:paraId="55E93B2C" w14:textId="4C37EE47" w:rsidR="003544D2" w:rsidRPr="00833D3B" w:rsidRDefault="00D63D56" w:rsidP="00C73896">
            <w:pPr>
              <w:jc w:val="center"/>
              <w:rPr>
                <w:rFonts w:ascii="Book Antiqua" w:hAnsi="Book Antiqua"/>
                <w:sz w:val="20"/>
                <w:szCs w:val="20"/>
              </w:rPr>
            </w:pPr>
            <w:r>
              <w:rPr>
                <w:rFonts w:ascii="Book Antiqua" w:hAnsi="Book Antiqua"/>
                <w:sz w:val="20"/>
                <w:szCs w:val="20"/>
              </w:rPr>
              <w:t>22</w:t>
            </w:r>
            <w:r w:rsidR="009A189D">
              <w:rPr>
                <w:rFonts w:ascii="Book Antiqua" w:hAnsi="Book Antiqua"/>
                <w:sz w:val="20"/>
                <w:szCs w:val="20"/>
              </w:rPr>
              <w:t>-0</w:t>
            </w:r>
            <w:r w:rsidR="0059468E">
              <w:rPr>
                <w:rFonts w:ascii="Book Antiqua" w:hAnsi="Book Antiqua"/>
                <w:sz w:val="20"/>
                <w:szCs w:val="20"/>
              </w:rPr>
              <w:t>4</w:t>
            </w:r>
            <w:r w:rsidR="009A189D">
              <w:rPr>
                <w:rFonts w:ascii="Book Antiqua" w:hAnsi="Book Antiqua"/>
                <w:sz w:val="20"/>
                <w:szCs w:val="20"/>
              </w:rPr>
              <w:t>-2026</w:t>
            </w:r>
          </w:p>
        </w:tc>
        <w:tc>
          <w:tcPr>
            <w:tcW w:w="3608" w:type="dxa"/>
          </w:tcPr>
          <w:p w14:paraId="6F8FEF5B" w14:textId="1155352F" w:rsidR="003544D2" w:rsidRPr="0059468E" w:rsidRDefault="00D63D56" w:rsidP="00D63D56">
            <w:pPr>
              <w:rPr>
                <w:rFonts w:ascii="Book Antiqua" w:hAnsi="Book Antiqua"/>
              </w:rPr>
            </w:pPr>
            <w:r w:rsidRPr="007B07FF">
              <w:rPr>
                <w:rFonts w:ascii="Book Antiqua" w:hAnsi="Book Antiqua"/>
              </w:rPr>
              <w:t xml:space="preserve">H.no. </w:t>
            </w:r>
            <w:r w:rsidRPr="007F0718">
              <w:rPr>
                <w:rFonts w:ascii="Book Antiqua" w:hAnsi="Book Antiqua"/>
              </w:rPr>
              <w:t>3-21, Bandi Atmakur, Parnapall</w:t>
            </w:r>
            <w:r>
              <w:rPr>
                <w:rFonts w:ascii="Book Antiqua" w:hAnsi="Book Antiqua"/>
              </w:rPr>
              <w:t>e</w:t>
            </w:r>
            <w:r w:rsidRPr="007F0718">
              <w:rPr>
                <w:rFonts w:ascii="Book Antiqua" w:hAnsi="Book Antiqua"/>
              </w:rPr>
              <w:t>, Bandi Atmakur, Parnapalle, Kurnool, Andhra Pradesh - 518523</w:t>
            </w:r>
          </w:p>
        </w:tc>
      </w:tr>
      <w:tr w:rsidR="0059468E" w:rsidRPr="00833D3B" w14:paraId="32305B05" w14:textId="77777777" w:rsidTr="00D63D56">
        <w:trPr>
          <w:trHeight w:val="1007"/>
        </w:trPr>
        <w:tc>
          <w:tcPr>
            <w:tcW w:w="729" w:type="dxa"/>
          </w:tcPr>
          <w:p w14:paraId="14911855" w14:textId="69675E2B" w:rsidR="0059468E" w:rsidRPr="00833D3B" w:rsidRDefault="00D63D56" w:rsidP="0059468E">
            <w:pPr>
              <w:jc w:val="center"/>
              <w:rPr>
                <w:rFonts w:ascii="Book Antiqua" w:hAnsi="Book Antiqua"/>
                <w:sz w:val="20"/>
                <w:szCs w:val="20"/>
              </w:rPr>
            </w:pPr>
            <w:r>
              <w:rPr>
                <w:rFonts w:ascii="Book Antiqua" w:hAnsi="Book Antiqua"/>
                <w:sz w:val="20"/>
                <w:szCs w:val="20"/>
              </w:rPr>
              <w:t>3</w:t>
            </w:r>
          </w:p>
        </w:tc>
        <w:tc>
          <w:tcPr>
            <w:tcW w:w="2657" w:type="dxa"/>
          </w:tcPr>
          <w:p w14:paraId="1D5F3F23" w14:textId="781F16BD" w:rsidR="0059468E" w:rsidRPr="00D63D56" w:rsidRDefault="00D63D56" w:rsidP="00D63D56">
            <w:pPr>
              <w:rPr>
                <w:rFonts w:ascii="Book Antiqua" w:hAnsi="Book Antiqua"/>
              </w:rPr>
            </w:pPr>
            <w:r w:rsidRPr="00D63D56">
              <w:rPr>
                <w:rFonts w:ascii="Book Antiqua" w:hAnsi="Book Antiqua"/>
              </w:rPr>
              <w:t xml:space="preserve"> E. Surendra</w:t>
            </w:r>
          </w:p>
        </w:tc>
        <w:tc>
          <w:tcPr>
            <w:tcW w:w="1682" w:type="dxa"/>
          </w:tcPr>
          <w:p w14:paraId="6A05D56A" w14:textId="6C6516B4" w:rsidR="0059468E" w:rsidRPr="00833D3B" w:rsidRDefault="00D63D56" w:rsidP="0059468E">
            <w:pPr>
              <w:jc w:val="center"/>
              <w:rPr>
                <w:rFonts w:ascii="Book Antiqua" w:hAnsi="Book Antiqua"/>
                <w:sz w:val="20"/>
                <w:szCs w:val="20"/>
              </w:rPr>
            </w:pPr>
            <w:r>
              <w:rPr>
                <w:rFonts w:ascii="Book Antiqua" w:hAnsi="Book Antiqua"/>
                <w:sz w:val="20"/>
                <w:szCs w:val="20"/>
              </w:rPr>
              <w:t>22</w:t>
            </w:r>
            <w:r w:rsidR="0059468E">
              <w:rPr>
                <w:rFonts w:ascii="Book Antiqua" w:hAnsi="Book Antiqua"/>
                <w:sz w:val="20"/>
                <w:szCs w:val="20"/>
              </w:rPr>
              <w:t>-04-2026</w:t>
            </w:r>
          </w:p>
        </w:tc>
        <w:tc>
          <w:tcPr>
            <w:tcW w:w="3608" w:type="dxa"/>
          </w:tcPr>
          <w:p w14:paraId="6F29831F" w14:textId="77777777" w:rsidR="00D63D56" w:rsidRDefault="00D63D56" w:rsidP="00D63D56">
            <w:pPr>
              <w:pStyle w:val="ListParagraph"/>
              <w:numPr>
                <w:ilvl w:val="0"/>
                <w:numId w:val="17"/>
              </w:numPr>
              <w:spacing w:before="100" w:beforeAutospacing="1" w:line="278" w:lineRule="auto"/>
              <w:ind w:left="0"/>
              <w:rPr>
                <w:rFonts w:ascii="Book Antiqua" w:hAnsi="Book Antiqua"/>
              </w:rPr>
            </w:pPr>
            <w:r w:rsidRPr="003B1E3C">
              <w:rPr>
                <w:rFonts w:ascii="Book Antiqua" w:hAnsi="Book Antiqua"/>
              </w:rPr>
              <w:t>H.no.</w:t>
            </w:r>
            <w:r w:rsidRPr="003B1E3C">
              <w:t xml:space="preserve"> </w:t>
            </w:r>
            <w:r w:rsidRPr="003B1E3C">
              <w:rPr>
                <w:rFonts w:ascii="Book Antiqua" w:hAnsi="Book Antiqua"/>
              </w:rPr>
              <w:t>2-11, Pamulapadu, PO: Maddur, DIST: Kurnool, Andhra Pradesh – 518533</w:t>
            </w:r>
          </w:p>
          <w:p w14:paraId="7CD92A15" w14:textId="013747E0" w:rsidR="0059468E" w:rsidRPr="0059468E" w:rsidRDefault="0059468E" w:rsidP="00D63D56">
            <w:pPr>
              <w:rPr>
                <w:rFonts w:ascii="Book Antiqua" w:hAnsi="Book Antiqua"/>
              </w:rPr>
            </w:pPr>
          </w:p>
        </w:tc>
      </w:tr>
    </w:tbl>
    <w:p w14:paraId="0C3D2384" w14:textId="77777777" w:rsidR="003544D2" w:rsidRPr="00833D3B" w:rsidRDefault="003544D2">
      <w:pPr>
        <w:rPr>
          <w:rFonts w:ascii="Book Antiqua" w:hAnsi="Book Antiqua"/>
          <w:sz w:val="20"/>
          <w:szCs w:val="20"/>
        </w:rPr>
      </w:pPr>
    </w:p>
    <w:p w14:paraId="2C06D9E9" w14:textId="77777777" w:rsidR="005D18DC" w:rsidRPr="00833D3B" w:rsidRDefault="005D18DC">
      <w:pPr>
        <w:rPr>
          <w:rFonts w:ascii="Book Antiqua" w:hAnsi="Book Antiqua"/>
          <w:sz w:val="20"/>
          <w:szCs w:val="20"/>
        </w:rPr>
      </w:pPr>
    </w:p>
    <w:p w14:paraId="1538E8FC" w14:textId="1AC278B7" w:rsidR="005D18DC" w:rsidRPr="00833D3B" w:rsidRDefault="00833D3B">
      <w:pPr>
        <w:rPr>
          <w:rFonts w:ascii="Book Antiqua" w:hAnsi="Book Antiqua"/>
          <w:sz w:val="20"/>
          <w:szCs w:val="20"/>
        </w:rPr>
      </w:pPr>
      <w:r w:rsidRPr="00833D3B">
        <w:rPr>
          <w:rFonts w:ascii="Book Antiqua" w:hAnsi="Book Antiqua"/>
          <w:sz w:val="20"/>
          <w:szCs w:val="20"/>
        </w:rPr>
        <w:t>Duration of the Firm:</w:t>
      </w:r>
      <w:r w:rsidR="00C73896" w:rsidRPr="00833D3B">
        <w:rPr>
          <w:rFonts w:ascii="Book Antiqua" w:hAnsi="Book Antiqua"/>
          <w:sz w:val="20"/>
          <w:szCs w:val="20"/>
        </w:rPr>
        <w:t xml:space="preserve">  </w:t>
      </w:r>
      <w:r w:rsidRPr="00833D3B">
        <w:rPr>
          <w:rFonts w:ascii="Book Antiqua" w:hAnsi="Book Antiqua"/>
          <w:sz w:val="20"/>
          <w:szCs w:val="20"/>
        </w:rPr>
        <w:t>At will</w:t>
      </w:r>
    </w:p>
    <w:p w14:paraId="434ED580" w14:textId="77777777" w:rsidR="005D18DC" w:rsidRPr="00833D3B" w:rsidRDefault="005D18DC">
      <w:pPr>
        <w:rPr>
          <w:rFonts w:ascii="Book Antiqua" w:hAnsi="Book Antiqua"/>
          <w:sz w:val="20"/>
          <w:szCs w:val="20"/>
        </w:rPr>
      </w:pPr>
    </w:p>
    <w:p w14:paraId="4261740E" w14:textId="0AA9E38D" w:rsidR="005D18DC" w:rsidRPr="0059468E" w:rsidRDefault="00833D3B" w:rsidP="00C73896">
      <w:pPr>
        <w:jc w:val="center"/>
        <w:rPr>
          <w:rFonts w:ascii="Book Antiqua" w:hAnsi="Book Antiqua"/>
          <w:b/>
          <w:bCs/>
          <w:u w:val="single"/>
        </w:rPr>
      </w:pPr>
      <w:r w:rsidRPr="0059468E">
        <w:rPr>
          <w:rFonts w:ascii="Book Antiqua" w:hAnsi="Book Antiqua"/>
          <w:b/>
          <w:bCs/>
          <w:u w:val="single"/>
        </w:rPr>
        <w:t>DECLARATION</w:t>
      </w:r>
    </w:p>
    <w:p w14:paraId="4353A38C" w14:textId="410726E5" w:rsidR="005D18DC" w:rsidRPr="00D617F0" w:rsidRDefault="00833D3B" w:rsidP="00D617F0">
      <w:pPr>
        <w:jc w:val="both"/>
        <w:rPr>
          <w:rFonts w:ascii="Book Antiqua" w:hAnsi="Book Antiqua"/>
        </w:rPr>
      </w:pPr>
      <w:r w:rsidRPr="0059468E">
        <w:rPr>
          <w:rFonts w:ascii="Book Antiqua" w:hAnsi="Book Antiqua"/>
        </w:rPr>
        <w:t>We solemnly and sincerely affirm and state that we, either individually or jointly, are not involved in any activity that offends any rule of law or carrying out any business in contravention of any state or central laws for the time being in force.</w:t>
      </w:r>
    </w:p>
    <w:p w14:paraId="0CB3B0C8" w14:textId="23C63911" w:rsidR="00D617F0" w:rsidRPr="00833D3B" w:rsidRDefault="00833D3B" w:rsidP="00D617F0">
      <w:pPr>
        <w:rPr>
          <w:rFonts w:ascii="Book Antiqua" w:hAnsi="Book Antiqua"/>
          <w:sz w:val="20"/>
          <w:szCs w:val="20"/>
        </w:rPr>
      </w:pPr>
      <w:r w:rsidRPr="00833D3B">
        <w:rPr>
          <w:rFonts w:ascii="Book Antiqua" w:hAnsi="Book Antiqua"/>
          <w:sz w:val="20"/>
          <w:szCs w:val="20"/>
        </w:rPr>
        <w:t>Station:</w:t>
      </w:r>
      <w:r w:rsidR="00C73896" w:rsidRPr="00833D3B">
        <w:rPr>
          <w:rFonts w:ascii="Book Antiqua" w:hAnsi="Book Antiqua"/>
          <w:sz w:val="20"/>
          <w:szCs w:val="20"/>
        </w:rPr>
        <w:t xml:space="preserve"> Kurnool </w:t>
      </w:r>
      <w:r w:rsidR="00D617F0">
        <w:rPr>
          <w:rFonts w:ascii="Book Antiqua" w:hAnsi="Book Antiqua"/>
          <w:sz w:val="20"/>
          <w:szCs w:val="20"/>
        </w:rPr>
        <w:t xml:space="preserve">                                                                             </w:t>
      </w:r>
      <w:r w:rsidR="00D617F0" w:rsidRPr="00833D3B">
        <w:rPr>
          <w:rFonts w:ascii="Book Antiqua" w:hAnsi="Book Antiqua"/>
          <w:sz w:val="20"/>
          <w:szCs w:val="20"/>
        </w:rPr>
        <w:t>Signature of the Partners:</w:t>
      </w:r>
    </w:p>
    <w:p w14:paraId="547EE2B8" w14:textId="12E52328" w:rsidR="00C73896" w:rsidRPr="00833D3B" w:rsidRDefault="00C73896" w:rsidP="00C73896">
      <w:pPr>
        <w:rPr>
          <w:rFonts w:ascii="Book Antiqua" w:hAnsi="Book Antiqua"/>
          <w:sz w:val="20"/>
          <w:szCs w:val="20"/>
        </w:rPr>
      </w:pPr>
      <w:r w:rsidRPr="00833D3B">
        <w:rPr>
          <w:rFonts w:ascii="Book Antiqua" w:hAnsi="Book Antiqua"/>
          <w:sz w:val="20"/>
          <w:szCs w:val="20"/>
        </w:rPr>
        <w:t xml:space="preserve">Date: </w:t>
      </w:r>
      <w:r w:rsidR="00D617F0">
        <w:rPr>
          <w:rFonts w:ascii="Book Antiqua" w:hAnsi="Book Antiqua"/>
          <w:sz w:val="20"/>
          <w:szCs w:val="20"/>
        </w:rPr>
        <w:t>22</w:t>
      </w:r>
      <w:r w:rsidR="00F161C1">
        <w:rPr>
          <w:rFonts w:ascii="Book Antiqua" w:hAnsi="Book Antiqua"/>
          <w:sz w:val="20"/>
          <w:szCs w:val="20"/>
        </w:rPr>
        <w:t xml:space="preserve"> </w:t>
      </w:r>
      <w:r w:rsidRPr="00833D3B">
        <w:rPr>
          <w:rFonts w:ascii="Book Antiqua" w:hAnsi="Book Antiqua"/>
          <w:sz w:val="20"/>
          <w:szCs w:val="20"/>
        </w:rPr>
        <w:t>-</w:t>
      </w:r>
      <w:r w:rsidR="009A189D">
        <w:rPr>
          <w:rFonts w:ascii="Book Antiqua" w:hAnsi="Book Antiqua"/>
          <w:sz w:val="20"/>
          <w:szCs w:val="20"/>
        </w:rPr>
        <w:t>0</w:t>
      </w:r>
      <w:r w:rsidR="0059468E">
        <w:rPr>
          <w:rFonts w:ascii="Book Antiqua" w:hAnsi="Book Antiqua"/>
          <w:sz w:val="20"/>
          <w:szCs w:val="20"/>
        </w:rPr>
        <w:t>4</w:t>
      </w:r>
      <w:r w:rsidRPr="00833D3B">
        <w:rPr>
          <w:rFonts w:ascii="Book Antiqua" w:hAnsi="Book Antiqua"/>
          <w:sz w:val="20"/>
          <w:szCs w:val="20"/>
        </w:rPr>
        <w:t>-202</w:t>
      </w:r>
      <w:r w:rsidR="009A189D">
        <w:rPr>
          <w:rFonts w:ascii="Book Antiqua" w:hAnsi="Book Antiqua"/>
          <w:sz w:val="20"/>
          <w:szCs w:val="20"/>
        </w:rPr>
        <w:t>6</w:t>
      </w:r>
    </w:p>
    <w:p w14:paraId="11AFD214" w14:textId="77777777" w:rsidR="00D617F0" w:rsidRDefault="00D617F0" w:rsidP="00D617F0">
      <w:pPr>
        <w:pStyle w:val="ListParagraph"/>
        <w:numPr>
          <w:ilvl w:val="0"/>
          <w:numId w:val="11"/>
        </w:numPr>
        <w:spacing w:after="160" w:line="278" w:lineRule="auto"/>
        <w:rPr>
          <w:rFonts w:ascii="Book Antiqua" w:hAnsi="Book Antiqua"/>
        </w:rPr>
      </w:pPr>
      <w:r w:rsidRPr="00D617F0">
        <w:rPr>
          <w:rFonts w:ascii="Book Antiqua" w:hAnsi="Book Antiqua"/>
        </w:rPr>
        <w:t xml:space="preserve">V. Murali Krishna    </w:t>
      </w:r>
    </w:p>
    <w:p w14:paraId="28F12961" w14:textId="6A45C552" w:rsidR="005D18DC" w:rsidRDefault="00D617F0" w:rsidP="00D617F0">
      <w:pPr>
        <w:pStyle w:val="ListParagraph"/>
        <w:spacing w:after="160" w:line="278" w:lineRule="auto"/>
        <w:ind w:left="5760"/>
        <w:rPr>
          <w:rFonts w:ascii="Book Antiqua" w:hAnsi="Book Antiqua"/>
        </w:rPr>
      </w:pPr>
      <w:r w:rsidRPr="00D617F0">
        <w:rPr>
          <w:rFonts w:ascii="Book Antiqua" w:hAnsi="Book Antiqua"/>
        </w:rPr>
        <w:t xml:space="preserve">               </w:t>
      </w:r>
    </w:p>
    <w:p w14:paraId="245BCB51" w14:textId="77777777" w:rsidR="00D617F0" w:rsidRDefault="00D617F0" w:rsidP="00D617F0">
      <w:pPr>
        <w:pStyle w:val="ListParagraph"/>
        <w:numPr>
          <w:ilvl w:val="0"/>
          <w:numId w:val="11"/>
        </w:numPr>
        <w:spacing w:after="160" w:line="278" w:lineRule="auto"/>
        <w:rPr>
          <w:rFonts w:ascii="Book Antiqua" w:hAnsi="Book Antiqua"/>
        </w:rPr>
      </w:pPr>
      <w:r w:rsidRPr="00D63D56">
        <w:rPr>
          <w:rFonts w:ascii="Book Antiqua" w:hAnsi="Book Antiqua"/>
        </w:rPr>
        <w:t>Y.</w:t>
      </w:r>
      <w:r>
        <w:rPr>
          <w:rFonts w:ascii="Book Antiqua" w:hAnsi="Book Antiqua"/>
        </w:rPr>
        <w:t xml:space="preserve"> </w:t>
      </w:r>
      <w:r w:rsidRPr="00D63D56">
        <w:rPr>
          <w:rFonts w:ascii="Book Antiqua" w:hAnsi="Book Antiqua"/>
        </w:rPr>
        <w:t>Madhusudhan Reddy</w:t>
      </w:r>
    </w:p>
    <w:p w14:paraId="7093AA6E" w14:textId="77777777" w:rsidR="00D617F0" w:rsidRPr="00D617F0" w:rsidRDefault="00D617F0" w:rsidP="00D617F0">
      <w:pPr>
        <w:pStyle w:val="ListParagraph"/>
        <w:rPr>
          <w:rFonts w:ascii="Book Antiqua" w:hAnsi="Book Antiqua"/>
        </w:rPr>
      </w:pPr>
    </w:p>
    <w:p w14:paraId="2F0B5E13" w14:textId="6B35B68C" w:rsidR="00D617F0" w:rsidRPr="00D617F0" w:rsidRDefault="00D617F0" w:rsidP="00D617F0">
      <w:pPr>
        <w:pStyle w:val="ListParagraph"/>
        <w:numPr>
          <w:ilvl w:val="0"/>
          <w:numId w:val="11"/>
        </w:numPr>
        <w:spacing w:after="160" w:line="278" w:lineRule="auto"/>
        <w:rPr>
          <w:rFonts w:ascii="Book Antiqua" w:hAnsi="Book Antiqua"/>
        </w:rPr>
      </w:pPr>
      <w:r w:rsidRPr="00D63D56">
        <w:rPr>
          <w:rFonts w:ascii="Book Antiqua" w:hAnsi="Book Antiqua"/>
        </w:rPr>
        <w:t xml:space="preserve"> E. Surendra                               </w:t>
      </w:r>
    </w:p>
    <w:p w14:paraId="4BFBEC84" w14:textId="77777777" w:rsidR="00C73896" w:rsidRPr="00833D3B" w:rsidRDefault="00C73896">
      <w:pPr>
        <w:rPr>
          <w:rFonts w:ascii="Book Antiqua" w:hAnsi="Book Antiqua"/>
          <w:sz w:val="20"/>
          <w:szCs w:val="20"/>
        </w:rPr>
      </w:pPr>
    </w:p>
    <w:p w14:paraId="795F0FBE" w14:textId="77777777" w:rsidR="00C73896" w:rsidRPr="00833D3B" w:rsidRDefault="00C73896">
      <w:pPr>
        <w:rPr>
          <w:rFonts w:ascii="Book Antiqua" w:hAnsi="Book Antiqua"/>
          <w:sz w:val="20"/>
          <w:szCs w:val="20"/>
        </w:rPr>
      </w:pPr>
    </w:p>
    <w:p w14:paraId="083063B5" w14:textId="77777777" w:rsidR="00C73896" w:rsidRPr="00833D3B" w:rsidRDefault="00C73896">
      <w:pPr>
        <w:rPr>
          <w:rFonts w:ascii="Book Antiqua" w:hAnsi="Book Antiqua"/>
          <w:sz w:val="20"/>
          <w:szCs w:val="20"/>
        </w:rPr>
      </w:pPr>
    </w:p>
    <w:p w14:paraId="53444DFC" w14:textId="2BB242B3" w:rsidR="00C73896" w:rsidRPr="00833D3B" w:rsidRDefault="00C73896" w:rsidP="00C73896">
      <w:pPr>
        <w:pStyle w:val="ListParagraph"/>
        <w:numPr>
          <w:ilvl w:val="0"/>
          <w:numId w:val="13"/>
        </w:numPr>
        <w:jc w:val="both"/>
        <w:rPr>
          <w:rFonts w:ascii="Book Antiqua" w:hAnsi="Book Antiqua"/>
          <w:sz w:val="20"/>
          <w:szCs w:val="20"/>
        </w:rPr>
      </w:pPr>
      <w:r w:rsidRPr="00833D3B">
        <w:rPr>
          <w:rFonts w:ascii="Book Antiqua" w:hAnsi="Book Antiqua"/>
          <w:sz w:val="20"/>
          <w:szCs w:val="20"/>
        </w:rPr>
        <w:t>I</w:t>
      </w:r>
      <w:r w:rsidR="00D617F0" w:rsidRPr="00D617F0">
        <w:rPr>
          <w:rFonts w:ascii="Book Antiqua" w:hAnsi="Book Antiqua"/>
          <w:b/>
          <w:bCs/>
        </w:rPr>
        <w:t xml:space="preserve"> </w:t>
      </w:r>
      <w:r w:rsidR="00D617F0" w:rsidRPr="003B1E3C">
        <w:rPr>
          <w:rFonts w:ascii="Book Antiqua" w:hAnsi="Book Antiqua"/>
          <w:b/>
          <w:bCs/>
        </w:rPr>
        <w:t xml:space="preserve">Vaddi Murali Krishna, </w:t>
      </w:r>
      <w:r w:rsidR="00D617F0">
        <w:rPr>
          <w:rFonts w:ascii="Book Antiqua" w:hAnsi="Book Antiqua"/>
          <w:b/>
          <w:bCs/>
        </w:rPr>
        <w:t>S</w:t>
      </w:r>
      <w:r w:rsidR="00D617F0" w:rsidRPr="003B1E3C">
        <w:rPr>
          <w:rFonts w:ascii="Book Antiqua" w:hAnsi="Book Antiqua"/>
          <w:b/>
          <w:bCs/>
        </w:rPr>
        <w:t>/o Vaddi Jayaramaiah, aged 37 years</w:t>
      </w:r>
      <w:r w:rsidR="0059468E" w:rsidRPr="00CC5B3B">
        <w:rPr>
          <w:rFonts w:ascii="Book Antiqua" w:hAnsi="Book Antiqua"/>
          <w:b/>
          <w:bCs/>
        </w:rPr>
        <w:t xml:space="preserve"> </w:t>
      </w:r>
      <w:r w:rsidRPr="00833D3B">
        <w:rPr>
          <w:rFonts w:ascii="Book Antiqua" w:hAnsi="Book Antiqua"/>
          <w:sz w:val="20"/>
          <w:szCs w:val="20"/>
        </w:rPr>
        <w:t>do hereby declare that the above statement is true and correct to the best of my knowledge and belief.</w:t>
      </w:r>
    </w:p>
    <w:p w14:paraId="49E6B4DB" w14:textId="77777777" w:rsidR="00C73896" w:rsidRPr="00833D3B" w:rsidRDefault="00C73896" w:rsidP="00C73896">
      <w:pPr>
        <w:pStyle w:val="ListParagraph"/>
        <w:jc w:val="both"/>
        <w:rPr>
          <w:rFonts w:ascii="Book Antiqua" w:hAnsi="Book Antiqua"/>
          <w:sz w:val="20"/>
          <w:szCs w:val="20"/>
        </w:rPr>
      </w:pPr>
    </w:p>
    <w:p w14:paraId="56E199EC" w14:textId="2ADFD0FC" w:rsidR="00C73896" w:rsidRPr="00833D3B" w:rsidRDefault="00C73896" w:rsidP="00C73896">
      <w:pPr>
        <w:ind w:left="360"/>
        <w:jc w:val="both"/>
        <w:rPr>
          <w:rFonts w:ascii="Book Antiqua" w:hAnsi="Book Antiqua"/>
          <w:sz w:val="20"/>
          <w:szCs w:val="20"/>
        </w:rPr>
      </w:pPr>
      <w:r w:rsidRPr="00833D3B">
        <w:rPr>
          <w:rFonts w:ascii="Book Antiqua" w:hAnsi="Book Antiqua"/>
          <w:sz w:val="20"/>
          <w:szCs w:val="20"/>
        </w:rPr>
        <w:t xml:space="preserve">    Date:</w:t>
      </w:r>
      <w:r w:rsidR="00A55387">
        <w:rPr>
          <w:rFonts w:ascii="Book Antiqua" w:hAnsi="Book Antiqua"/>
          <w:sz w:val="20"/>
          <w:szCs w:val="20"/>
        </w:rPr>
        <w:t xml:space="preserve"> </w:t>
      </w:r>
      <w:r w:rsidR="00D617F0">
        <w:rPr>
          <w:rFonts w:ascii="Book Antiqua" w:hAnsi="Book Antiqua"/>
          <w:sz w:val="20"/>
          <w:szCs w:val="20"/>
        </w:rPr>
        <w:t>22</w:t>
      </w:r>
      <w:r w:rsidR="00A55387">
        <w:rPr>
          <w:rFonts w:ascii="Book Antiqua" w:hAnsi="Book Antiqua"/>
          <w:sz w:val="20"/>
          <w:szCs w:val="20"/>
        </w:rPr>
        <w:t>-0</w:t>
      </w:r>
      <w:r w:rsidR="0059468E">
        <w:rPr>
          <w:rFonts w:ascii="Book Antiqua" w:hAnsi="Book Antiqua"/>
          <w:sz w:val="20"/>
          <w:szCs w:val="20"/>
        </w:rPr>
        <w:t>4</w:t>
      </w:r>
      <w:r w:rsidR="00A55387">
        <w:rPr>
          <w:rFonts w:ascii="Book Antiqua" w:hAnsi="Book Antiqua"/>
          <w:sz w:val="20"/>
          <w:szCs w:val="20"/>
        </w:rPr>
        <w:t>-2026</w:t>
      </w:r>
      <w:r w:rsidRPr="00833D3B">
        <w:rPr>
          <w:rFonts w:ascii="Book Antiqua" w:hAnsi="Book Antiqua"/>
          <w:sz w:val="20"/>
          <w:szCs w:val="20"/>
        </w:rPr>
        <w:t xml:space="preserve">                                                          </w:t>
      </w:r>
    </w:p>
    <w:p w14:paraId="10D2AA79" w14:textId="75F355D2" w:rsidR="00C73896" w:rsidRPr="00833D3B" w:rsidRDefault="00C73896" w:rsidP="00C73896">
      <w:pPr>
        <w:ind w:left="360"/>
        <w:jc w:val="both"/>
        <w:rPr>
          <w:rFonts w:ascii="Book Antiqua" w:hAnsi="Book Antiqua"/>
          <w:sz w:val="20"/>
          <w:szCs w:val="20"/>
        </w:rPr>
      </w:pPr>
      <w:r w:rsidRPr="00833D3B">
        <w:rPr>
          <w:rFonts w:ascii="Book Antiqua" w:hAnsi="Book Antiqua"/>
          <w:sz w:val="20"/>
          <w:szCs w:val="20"/>
        </w:rPr>
        <w:t xml:space="preserve">   Signature</w:t>
      </w:r>
      <w:r w:rsidR="00A55387">
        <w:rPr>
          <w:rFonts w:ascii="Book Antiqua" w:hAnsi="Book Antiqua"/>
          <w:sz w:val="20"/>
          <w:szCs w:val="20"/>
        </w:rPr>
        <w:t>:</w:t>
      </w:r>
    </w:p>
    <w:p w14:paraId="1AB57784" w14:textId="77777777" w:rsidR="00C73896" w:rsidRPr="00833D3B" w:rsidRDefault="00C73896" w:rsidP="00C73896">
      <w:pPr>
        <w:ind w:left="360"/>
        <w:jc w:val="both"/>
        <w:rPr>
          <w:rFonts w:ascii="Book Antiqua" w:hAnsi="Book Antiqua"/>
          <w:sz w:val="20"/>
          <w:szCs w:val="20"/>
        </w:rPr>
      </w:pPr>
    </w:p>
    <w:p w14:paraId="05D1506D" w14:textId="3CB49700" w:rsidR="00C73896" w:rsidRPr="00833D3B" w:rsidRDefault="00C73896" w:rsidP="00C73896">
      <w:pPr>
        <w:pStyle w:val="ListParagraph"/>
        <w:numPr>
          <w:ilvl w:val="0"/>
          <w:numId w:val="13"/>
        </w:numPr>
        <w:jc w:val="both"/>
        <w:rPr>
          <w:rFonts w:ascii="Book Antiqua" w:hAnsi="Book Antiqua"/>
          <w:sz w:val="20"/>
          <w:szCs w:val="20"/>
        </w:rPr>
      </w:pPr>
      <w:r w:rsidRPr="00833D3B">
        <w:rPr>
          <w:rFonts w:ascii="Book Antiqua" w:hAnsi="Book Antiqua"/>
          <w:sz w:val="20"/>
          <w:szCs w:val="20"/>
        </w:rPr>
        <w:t xml:space="preserve">I, </w:t>
      </w:r>
      <w:r w:rsidR="00D617F0" w:rsidRPr="007F0718">
        <w:rPr>
          <w:rFonts w:ascii="Book Antiqua" w:hAnsi="Book Antiqua"/>
          <w:b/>
          <w:bCs/>
        </w:rPr>
        <w:t>Yelampalli Madhusudhan Reddy</w:t>
      </w:r>
      <w:r w:rsidR="00D617F0" w:rsidRPr="00CC5B3B">
        <w:rPr>
          <w:rFonts w:ascii="Book Antiqua" w:hAnsi="Book Antiqua"/>
          <w:b/>
          <w:bCs/>
        </w:rPr>
        <w:t>, S/</w:t>
      </w:r>
      <w:r w:rsidR="00D617F0">
        <w:rPr>
          <w:rFonts w:ascii="Book Antiqua" w:hAnsi="Book Antiqua"/>
          <w:b/>
          <w:bCs/>
        </w:rPr>
        <w:t xml:space="preserve">o </w:t>
      </w:r>
      <w:r w:rsidR="00D617F0" w:rsidRPr="007F0718">
        <w:rPr>
          <w:rFonts w:ascii="Book Antiqua" w:hAnsi="Book Antiqua"/>
          <w:b/>
          <w:bCs/>
        </w:rPr>
        <w:t>Chinna Pakki Reddy</w:t>
      </w:r>
      <w:r w:rsidR="00D617F0" w:rsidRPr="00CC5B3B">
        <w:rPr>
          <w:rFonts w:ascii="Book Antiqua" w:hAnsi="Book Antiqua"/>
          <w:b/>
          <w:bCs/>
        </w:rPr>
        <w:t xml:space="preserve">, aged </w:t>
      </w:r>
      <w:r w:rsidR="00D617F0">
        <w:rPr>
          <w:rFonts w:ascii="Book Antiqua" w:hAnsi="Book Antiqua"/>
          <w:b/>
          <w:bCs/>
        </w:rPr>
        <w:t>30</w:t>
      </w:r>
      <w:r w:rsidR="00D617F0" w:rsidRPr="00CC5B3B">
        <w:rPr>
          <w:rFonts w:ascii="Book Antiqua" w:hAnsi="Book Antiqua"/>
          <w:b/>
          <w:bCs/>
        </w:rPr>
        <w:t xml:space="preserve"> years </w:t>
      </w:r>
      <w:r w:rsidRPr="00833D3B">
        <w:rPr>
          <w:rFonts w:ascii="Book Antiqua" w:hAnsi="Book Antiqua"/>
          <w:sz w:val="20"/>
          <w:szCs w:val="20"/>
        </w:rPr>
        <w:t>do hereby declare that the above statement is true and correct to the best of my knowledge and belief.</w:t>
      </w:r>
    </w:p>
    <w:p w14:paraId="03089C90" w14:textId="4A0710C2" w:rsidR="00C73896" w:rsidRPr="00833D3B" w:rsidRDefault="00C73896" w:rsidP="00C73896">
      <w:pPr>
        <w:pStyle w:val="ListParagraph"/>
        <w:jc w:val="both"/>
        <w:rPr>
          <w:rFonts w:ascii="Book Antiqua" w:hAnsi="Book Antiqua"/>
          <w:sz w:val="20"/>
          <w:szCs w:val="20"/>
        </w:rPr>
      </w:pPr>
    </w:p>
    <w:p w14:paraId="5BFEBBF4" w14:textId="77777777" w:rsidR="00C73896" w:rsidRPr="00833D3B" w:rsidRDefault="00C73896" w:rsidP="00C73896">
      <w:pPr>
        <w:pStyle w:val="ListParagraph"/>
        <w:jc w:val="both"/>
        <w:rPr>
          <w:rFonts w:ascii="Book Antiqua" w:hAnsi="Book Antiqua"/>
          <w:sz w:val="20"/>
          <w:szCs w:val="20"/>
        </w:rPr>
      </w:pPr>
    </w:p>
    <w:p w14:paraId="23B8E005" w14:textId="4B050EFC" w:rsidR="00C73896" w:rsidRPr="00833D3B" w:rsidRDefault="00C73896" w:rsidP="00C73896">
      <w:pPr>
        <w:pStyle w:val="ListParagraph"/>
        <w:jc w:val="both"/>
        <w:rPr>
          <w:rFonts w:ascii="Book Antiqua" w:hAnsi="Book Antiqua"/>
          <w:sz w:val="20"/>
          <w:szCs w:val="20"/>
        </w:rPr>
      </w:pPr>
      <w:r w:rsidRPr="00833D3B">
        <w:rPr>
          <w:rFonts w:ascii="Book Antiqua" w:hAnsi="Book Antiqua"/>
          <w:sz w:val="20"/>
          <w:szCs w:val="20"/>
        </w:rPr>
        <w:t xml:space="preserve"> Date:</w:t>
      </w:r>
      <w:r w:rsidR="00D617F0">
        <w:rPr>
          <w:rFonts w:ascii="Book Antiqua" w:hAnsi="Book Antiqua"/>
          <w:sz w:val="20"/>
          <w:szCs w:val="20"/>
        </w:rPr>
        <w:t>22</w:t>
      </w:r>
      <w:r w:rsidR="00A55387">
        <w:rPr>
          <w:rFonts w:ascii="Book Antiqua" w:hAnsi="Book Antiqua"/>
          <w:sz w:val="20"/>
          <w:szCs w:val="20"/>
        </w:rPr>
        <w:t>-0</w:t>
      </w:r>
      <w:r w:rsidR="0059468E">
        <w:rPr>
          <w:rFonts w:ascii="Book Antiqua" w:hAnsi="Book Antiqua"/>
          <w:sz w:val="20"/>
          <w:szCs w:val="20"/>
        </w:rPr>
        <w:t>4</w:t>
      </w:r>
      <w:r w:rsidR="00A55387">
        <w:rPr>
          <w:rFonts w:ascii="Book Antiqua" w:hAnsi="Book Antiqua"/>
          <w:sz w:val="20"/>
          <w:szCs w:val="20"/>
        </w:rPr>
        <w:t>-2026</w:t>
      </w:r>
    </w:p>
    <w:p w14:paraId="4B02EF6C" w14:textId="77777777" w:rsidR="00C73896" w:rsidRPr="00833D3B" w:rsidRDefault="00C73896" w:rsidP="00C73896">
      <w:pPr>
        <w:pStyle w:val="ListParagraph"/>
        <w:jc w:val="both"/>
        <w:rPr>
          <w:rFonts w:ascii="Book Antiqua" w:hAnsi="Book Antiqua"/>
          <w:sz w:val="20"/>
          <w:szCs w:val="20"/>
        </w:rPr>
      </w:pPr>
    </w:p>
    <w:p w14:paraId="164E154B" w14:textId="77777777" w:rsidR="00D617F0" w:rsidRDefault="00C73896" w:rsidP="00C73896">
      <w:pPr>
        <w:pStyle w:val="ListParagraph"/>
        <w:jc w:val="both"/>
        <w:rPr>
          <w:rFonts w:ascii="Book Antiqua" w:hAnsi="Book Antiqua"/>
          <w:sz w:val="20"/>
          <w:szCs w:val="20"/>
        </w:rPr>
      </w:pPr>
      <w:r w:rsidRPr="00833D3B">
        <w:rPr>
          <w:rFonts w:ascii="Book Antiqua" w:hAnsi="Book Antiqua"/>
          <w:sz w:val="20"/>
          <w:szCs w:val="20"/>
        </w:rPr>
        <w:t xml:space="preserve"> Signature</w:t>
      </w:r>
      <w:r w:rsidR="009A189D">
        <w:rPr>
          <w:rFonts w:ascii="Book Antiqua" w:hAnsi="Book Antiqua"/>
          <w:sz w:val="20"/>
          <w:szCs w:val="20"/>
        </w:rPr>
        <w:t>:</w:t>
      </w:r>
    </w:p>
    <w:p w14:paraId="53E87C46" w14:textId="77777777" w:rsidR="00D617F0" w:rsidRDefault="00D617F0" w:rsidP="00C73896">
      <w:pPr>
        <w:pStyle w:val="ListParagraph"/>
        <w:jc w:val="both"/>
        <w:rPr>
          <w:rFonts w:ascii="Book Antiqua" w:hAnsi="Book Antiqua"/>
          <w:sz w:val="20"/>
          <w:szCs w:val="20"/>
        </w:rPr>
      </w:pPr>
    </w:p>
    <w:p w14:paraId="241D1D4D" w14:textId="496E38D9" w:rsidR="00C73896" w:rsidRDefault="00D617F0" w:rsidP="00D617F0">
      <w:pPr>
        <w:pStyle w:val="ListParagraph"/>
        <w:numPr>
          <w:ilvl w:val="0"/>
          <w:numId w:val="13"/>
        </w:numPr>
        <w:jc w:val="both"/>
        <w:rPr>
          <w:rFonts w:ascii="Book Antiqua" w:hAnsi="Book Antiqua"/>
          <w:sz w:val="20"/>
          <w:szCs w:val="20"/>
        </w:rPr>
      </w:pPr>
      <w:r>
        <w:rPr>
          <w:rFonts w:ascii="Book Antiqua" w:hAnsi="Book Antiqua"/>
          <w:sz w:val="20"/>
          <w:szCs w:val="20"/>
        </w:rPr>
        <w:t xml:space="preserve">I, </w:t>
      </w:r>
      <w:r w:rsidRPr="003B1E3C">
        <w:rPr>
          <w:rFonts w:ascii="Book Antiqua" w:hAnsi="Book Antiqua"/>
          <w:b/>
          <w:bCs/>
        </w:rPr>
        <w:t xml:space="preserve">Eriti Surendra, S/o </w:t>
      </w:r>
      <w:r>
        <w:rPr>
          <w:rFonts w:ascii="Book Antiqua" w:hAnsi="Book Antiqua"/>
          <w:b/>
          <w:bCs/>
        </w:rPr>
        <w:t>Eriti Thirupalu</w:t>
      </w:r>
      <w:r w:rsidRPr="003B1E3C">
        <w:rPr>
          <w:rFonts w:ascii="Book Antiqua" w:hAnsi="Book Antiqua"/>
          <w:b/>
          <w:bCs/>
        </w:rPr>
        <w:t>, aged 35 Years</w:t>
      </w:r>
      <w:r w:rsidR="009A189D">
        <w:rPr>
          <w:rFonts w:ascii="Book Antiqua" w:hAnsi="Book Antiqua"/>
          <w:sz w:val="20"/>
          <w:szCs w:val="20"/>
        </w:rPr>
        <w:t xml:space="preserve"> </w:t>
      </w:r>
      <w:r w:rsidRPr="00833D3B">
        <w:rPr>
          <w:rFonts w:ascii="Book Antiqua" w:hAnsi="Book Antiqua"/>
          <w:sz w:val="20"/>
          <w:szCs w:val="20"/>
        </w:rPr>
        <w:t>do hereby declare that the above statement is true and correct to the best of my knowledge and belief.</w:t>
      </w:r>
    </w:p>
    <w:p w14:paraId="1980D684" w14:textId="7ED4202A" w:rsidR="00D617F0" w:rsidRDefault="00D617F0" w:rsidP="00D617F0">
      <w:pPr>
        <w:ind w:left="720"/>
        <w:jc w:val="both"/>
        <w:rPr>
          <w:rFonts w:ascii="Book Antiqua" w:hAnsi="Book Antiqua"/>
          <w:sz w:val="20"/>
          <w:szCs w:val="20"/>
        </w:rPr>
      </w:pPr>
      <w:r>
        <w:rPr>
          <w:rFonts w:ascii="Book Antiqua" w:hAnsi="Book Antiqua"/>
          <w:sz w:val="20"/>
          <w:szCs w:val="20"/>
        </w:rPr>
        <w:t>Date: 22-04-2026</w:t>
      </w:r>
    </w:p>
    <w:p w14:paraId="5F4775FD" w14:textId="043404BC" w:rsidR="00D617F0" w:rsidRPr="00D617F0" w:rsidRDefault="00D617F0" w:rsidP="00D617F0">
      <w:pPr>
        <w:ind w:left="720"/>
        <w:jc w:val="both"/>
        <w:rPr>
          <w:rFonts w:ascii="Book Antiqua" w:hAnsi="Book Antiqua"/>
          <w:sz w:val="20"/>
          <w:szCs w:val="20"/>
        </w:rPr>
      </w:pPr>
      <w:r>
        <w:rPr>
          <w:rFonts w:ascii="Book Antiqua" w:hAnsi="Book Antiqua"/>
          <w:sz w:val="20"/>
          <w:szCs w:val="20"/>
        </w:rPr>
        <w:t>Signature:</w:t>
      </w:r>
    </w:p>
    <w:sectPr w:rsidR="00D617F0" w:rsidRPr="00D617F0" w:rsidSect="00D63D56">
      <w:pgSz w:w="12240" w:h="15840"/>
      <w:pgMar w:top="1440" w:right="1800" w:bottom="1440" w:left="19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A0159"/>
    <w:multiLevelType w:val="hybridMultilevel"/>
    <w:tmpl w:val="8C88BEA2"/>
    <w:lvl w:ilvl="0" w:tplc="DA14A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051D12"/>
    <w:multiLevelType w:val="hybridMultilevel"/>
    <w:tmpl w:val="C63C62D8"/>
    <w:lvl w:ilvl="0" w:tplc="FFFFFFFF">
      <w:start w:val="1"/>
      <w:numFmt w:val="decimal"/>
      <w:lvlText w:val="%1."/>
      <w:lvlJc w:val="left"/>
      <w:pPr>
        <w:ind w:left="57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77A12"/>
    <w:multiLevelType w:val="hybridMultilevel"/>
    <w:tmpl w:val="886ACAEE"/>
    <w:lvl w:ilvl="0" w:tplc="DA14AD6C">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2E14757E"/>
    <w:multiLevelType w:val="hybridMultilevel"/>
    <w:tmpl w:val="76A4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A5AD1"/>
    <w:multiLevelType w:val="hybridMultilevel"/>
    <w:tmpl w:val="719E1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A30BFD"/>
    <w:multiLevelType w:val="hybridMultilevel"/>
    <w:tmpl w:val="3AD6AD9A"/>
    <w:lvl w:ilvl="0" w:tplc="62AE43BE">
      <w:start w:val="1"/>
      <w:numFmt w:val="decimal"/>
      <w:lvlText w:val="%1."/>
      <w:lvlJc w:val="left"/>
      <w:pPr>
        <w:ind w:left="576" w:hanging="360"/>
      </w:pPr>
      <w:rPr>
        <w:rFonts w:hint="default"/>
        <w:b/>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5" w15:restartNumberingAfterBreak="0">
    <w:nsid w:val="6385293F"/>
    <w:multiLevelType w:val="hybridMultilevel"/>
    <w:tmpl w:val="7D84B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0D63A5"/>
    <w:multiLevelType w:val="hybridMultilevel"/>
    <w:tmpl w:val="3AD6AD9A"/>
    <w:lvl w:ilvl="0" w:tplc="FFFFFFFF">
      <w:start w:val="1"/>
      <w:numFmt w:val="decimal"/>
      <w:lvlText w:val="%1."/>
      <w:lvlJc w:val="left"/>
      <w:pPr>
        <w:ind w:left="576" w:hanging="360"/>
      </w:pPr>
      <w:rPr>
        <w:rFonts w:hint="default"/>
        <w:b/>
      </w:r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17" w15:restartNumberingAfterBreak="0">
    <w:nsid w:val="6F79546C"/>
    <w:multiLevelType w:val="hybridMultilevel"/>
    <w:tmpl w:val="F8B4DD6A"/>
    <w:lvl w:ilvl="0" w:tplc="0409000F">
      <w:start w:val="1"/>
      <w:numFmt w:val="decimal"/>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num w:numId="1" w16cid:durableId="1125462323">
    <w:abstractNumId w:val="8"/>
  </w:num>
  <w:num w:numId="2" w16cid:durableId="361440144">
    <w:abstractNumId w:val="6"/>
  </w:num>
  <w:num w:numId="3" w16cid:durableId="767892969">
    <w:abstractNumId w:val="5"/>
  </w:num>
  <w:num w:numId="4" w16cid:durableId="727414208">
    <w:abstractNumId w:val="4"/>
  </w:num>
  <w:num w:numId="5" w16cid:durableId="1856722525">
    <w:abstractNumId w:val="7"/>
  </w:num>
  <w:num w:numId="6" w16cid:durableId="1367099828">
    <w:abstractNumId w:val="3"/>
  </w:num>
  <w:num w:numId="7" w16cid:durableId="153372980">
    <w:abstractNumId w:val="2"/>
  </w:num>
  <w:num w:numId="8" w16cid:durableId="1182625529">
    <w:abstractNumId w:val="1"/>
  </w:num>
  <w:num w:numId="9" w16cid:durableId="532501839">
    <w:abstractNumId w:val="0"/>
  </w:num>
  <w:num w:numId="10" w16cid:durableId="2096903018">
    <w:abstractNumId w:val="13"/>
  </w:num>
  <w:num w:numId="11" w16cid:durableId="425535527">
    <w:abstractNumId w:val="17"/>
  </w:num>
  <w:num w:numId="12" w16cid:durableId="715617574">
    <w:abstractNumId w:val="12"/>
  </w:num>
  <w:num w:numId="13" w16cid:durableId="1213686501">
    <w:abstractNumId w:val="15"/>
  </w:num>
  <w:num w:numId="14" w16cid:durableId="2006279444">
    <w:abstractNumId w:val="9"/>
  </w:num>
  <w:num w:numId="15" w16cid:durableId="226503590">
    <w:abstractNumId w:val="14"/>
  </w:num>
  <w:num w:numId="16" w16cid:durableId="52312203">
    <w:abstractNumId w:val="16"/>
  </w:num>
  <w:num w:numId="17" w16cid:durableId="1850633717">
    <w:abstractNumId w:val="11"/>
  </w:num>
  <w:num w:numId="18" w16cid:durableId="438716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33"/>
    <w:rsid w:val="00034616"/>
    <w:rsid w:val="0006063C"/>
    <w:rsid w:val="0015074B"/>
    <w:rsid w:val="001B2BB5"/>
    <w:rsid w:val="001B6954"/>
    <w:rsid w:val="001F3924"/>
    <w:rsid w:val="002665F6"/>
    <w:rsid w:val="0029639D"/>
    <w:rsid w:val="00326F90"/>
    <w:rsid w:val="003544D2"/>
    <w:rsid w:val="004C143E"/>
    <w:rsid w:val="005626A4"/>
    <w:rsid w:val="0059468E"/>
    <w:rsid w:val="005A6F08"/>
    <w:rsid w:val="005D18DC"/>
    <w:rsid w:val="00624A9A"/>
    <w:rsid w:val="006524BF"/>
    <w:rsid w:val="006B5FD6"/>
    <w:rsid w:val="00711EFE"/>
    <w:rsid w:val="00833D3B"/>
    <w:rsid w:val="009A1704"/>
    <w:rsid w:val="009A189D"/>
    <w:rsid w:val="009F6FDC"/>
    <w:rsid w:val="00A55387"/>
    <w:rsid w:val="00AA1131"/>
    <w:rsid w:val="00AA1D8D"/>
    <w:rsid w:val="00AF0AF5"/>
    <w:rsid w:val="00B47730"/>
    <w:rsid w:val="00C73896"/>
    <w:rsid w:val="00CB0664"/>
    <w:rsid w:val="00D358BD"/>
    <w:rsid w:val="00D617F0"/>
    <w:rsid w:val="00D63D56"/>
    <w:rsid w:val="00E74071"/>
    <w:rsid w:val="00F16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19F2C"/>
  <w14:defaultImageDpi w14:val="300"/>
  <w15:docId w15:val="{D2026504-22BB-420D-8779-C2E13686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7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33D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D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18EF2-9AB0-4B6E-84B1-12EBAC405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agvkgxm</cp:lastModifiedBy>
  <cp:revision>13</cp:revision>
  <cp:lastPrinted>2026-04-15T06:01:00Z</cp:lastPrinted>
  <dcterms:created xsi:type="dcterms:W3CDTF">2013-12-23T23:15:00Z</dcterms:created>
  <dcterms:modified xsi:type="dcterms:W3CDTF">2026-04-22T12:17:00Z</dcterms:modified>
  <cp:category/>
</cp:coreProperties>
</file>